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21267" w14:textId="77777777" w:rsidR="00ED00CD" w:rsidRDefault="00000000">
      <w:pPr>
        <w:pStyle w:val="Heading1"/>
      </w:pPr>
      <w:r>
        <w:t>Report on the Role-Playing Game for Task 2: Delivery of Orders</w:t>
      </w:r>
    </w:p>
    <w:p w14:paraId="4B98C013" w14:textId="77777777" w:rsidR="00ED00CD" w:rsidRDefault="00000000">
      <w:pPr>
        <w:pStyle w:val="Heading2"/>
      </w:pPr>
      <w:r>
        <w:t>Role Assignment of Participants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00CD" w14:paraId="204AB7FC" w14:textId="77777777">
        <w:tc>
          <w:tcPr>
            <w:tcW w:w="4320" w:type="dxa"/>
          </w:tcPr>
          <w:p w14:paraId="3E0D7DC2" w14:textId="77777777" w:rsidR="00ED00CD" w:rsidRDefault="00000000">
            <w:r>
              <w:t>Participant</w:t>
            </w:r>
          </w:p>
        </w:tc>
        <w:tc>
          <w:tcPr>
            <w:tcW w:w="4320" w:type="dxa"/>
          </w:tcPr>
          <w:p w14:paraId="269E41B0" w14:textId="77777777" w:rsidR="00ED00CD" w:rsidRDefault="00000000">
            <w:r>
              <w:t>Assigned Role</w:t>
            </w:r>
          </w:p>
        </w:tc>
      </w:tr>
      <w:tr w:rsidR="00ED00CD" w14:paraId="7DEF224C" w14:textId="77777777">
        <w:tc>
          <w:tcPr>
            <w:tcW w:w="4320" w:type="dxa"/>
          </w:tcPr>
          <w:p w14:paraId="6D80F71E" w14:textId="77777777" w:rsidR="00ED00CD" w:rsidRDefault="00000000">
            <w:r>
              <w:t>Facilitator</w:t>
            </w:r>
          </w:p>
        </w:tc>
        <w:tc>
          <w:tcPr>
            <w:tcW w:w="4320" w:type="dxa"/>
          </w:tcPr>
          <w:p w14:paraId="07951910" w14:textId="55FB9E7A" w:rsidR="00ED00CD" w:rsidRDefault="00000000">
            <w:r>
              <w:t>A</w:t>
            </w:r>
            <w:r w:rsidR="00BD6763">
              <w:t>lex Johnson</w:t>
            </w:r>
          </w:p>
        </w:tc>
      </w:tr>
      <w:tr w:rsidR="00ED00CD" w14:paraId="37549258" w14:textId="77777777">
        <w:tc>
          <w:tcPr>
            <w:tcW w:w="4320" w:type="dxa"/>
          </w:tcPr>
          <w:p w14:paraId="5A03B33F" w14:textId="77777777" w:rsidR="00ED00CD" w:rsidRDefault="00000000">
            <w:r>
              <w:t>Clerk 1</w:t>
            </w:r>
          </w:p>
        </w:tc>
        <w:tc>
          <w:tcPr>
            <w:tcW w:w="4320" w:type="dxa"/>
          </w:tcPr>
          <w:p w14:paraId="5B00589E" w14:textId="77777777" w:rsidR="00ED00CD" w:rsidRDefault="00000000">
            <w:r>
              <w:t>Order Dispatcher</w:t>
            </w:r>
          </w:p>
        </w:tc>
      </w:tr>
      <w:tr w:rsidR="00ED00CD" w14:paraId="7286437F" w14:textId="77777777">
        <w:tc>
          <w:tcPr>
            <w:tcW w:w="4320" w:type="dxa"/>
          </w:tcPr>
          <w:p w14:paraId="427F17DB" w14:textId="77777777" w:rsidR="00ED00CD" w:rsidRDefault="00000000">
            <w:r>
              <w:t>Clerk 2</w:t>
            </w:r>
          </w:p>
        </w:tc>
        <w:tc>
          <w:tcPr>
            <w:tcW w:w="4320" w:type="dxa"/>
          </w:tcPr>
          <w:p w14:paraId="20C2F6E4" w14:textId="77777777" w:rsidR="00ED00CD" w:rsidRDefault="00000000">
            <w:r>
              <w:t>Courier</w:t>
            </w:r>
          </w:p>
        </w:tc>
      </w:tr>
      <w:tr w:rsidR="00ED00CD" w14:paraId="0AD72C56" w14:textId="77777777">
        <w:tc>
          <w:tcPr>
            <w:tcW w:w="4320" w:type="dxa"/>
          </w:tcPr>
          <w:p w14:paraId="23D84198" w14:textId="77777777" w:rsidR="00ED00CD" w:rsidRDefault="00000000">
            <w:r>
              <w:t>Clerk 3</w:t>
            </w:r>
          </w:p>
        </w:tc>
        <w:tc>
          <w:tcPr>
            <w:tcW w:w="4320" w:type="dxa"/>
          </w:tcPr>
          <w:p w14:paraId="3A5931C5" w14:textId="77777777" w:rsidR="00ED00CD" w:rsidRDefault="00000000">
            <w:r>
              <w:t>Administrator</w:t>
            </w:r>
          </w:p>
        </w:tc>
      </w:tr>
      <w:tr w:rsidR="00ED00CD" w14:paraId="1D7E096E" w14:textId="77777777">
        <w:tc>
          <w:tcPr>
            <w:tcW w:w="4320" w:type="dxa"/>
          </w:tcPr>
          <w:p w14:paraId="7BCC8394" w14:textId="77777777" w:rsidR="00ED00CD" w:rsidRDefault="00000000">
            <w:r>
              <w:t>Developer</w:t>
            </w:r>
          </w:p>
        </w:tc>
        <w:tc>
          <w:tcPr>
            <w:tcW w:w="4320" w:type="dxa"/>
          </w:tcPr>
          <w:p w14:paraId="6FE0C8A3" w14:textId="77777777" w:rsidR="00ED00CD" w:rsidRDefault="00000000">
            <w:r>
              <w:t>System Developer</w:t>
            </w:r>
          </w:p>
        </w:tc>
      </w:tr>
    </w:tbl>
    <w:p w14:paraId="073C9050" w14:textId="77777777" w:rsidR="00ED00CD" w:rsidRDefault="00000000">
      <w:pPr>
        <w:pStyle w:val="Heading2"/>
      </w:pPr>
      <w:r>
        <w:t>Role Descriptions</w:t>
      </w:r>
    </w:p>
    <w:p w14:paraId="39790E40" w14:textId="4DF7FD63" w:rsidR="00ED00CD" w:rsidRDefault="00000000">
      <w:pPr>
        <w:pStyle w:val="Heading3"/>
      </w:pPr>
      <w:r>
        <w:t>Facilitator (A</w:t>
      </w:r>
      <w:r w:rsidR="00BD6763">
        <w:t>lex Johnson</w:t>
      </w:r>
      <w:r>
        <w:t>)</w:t>
      </w:r>
    </w:p>
    <w:p w14:paraId="74248823" w14:textId="77777777" w:rsidR="00ED00CD" w:rsidRDefault="00000000">
      <w:r>
        <w:t>Ensures the game runs smoothly, participants stay focused, and insights are recorded.</w:t>
      </w:r>
    </w:p>
    <w:p w14:paraId="38878D38" w14:textId="77777777" w:rsidR="00ED00CD" w:rsidRDefault="00000000">
      <w:pPr>
        <w:pStyle w:val="Heading3"/>
      </w:pPr>
      <w:r>
        <w:t>Order Dispatcher</w:t>
      </w:r>
    </w:p>
    <w:p w14:paraId="43416367" w14:textId="77777777" w:rsidR="00ED00CD" w:rsidRDefault="00000000">
      <w:r>
        <w:t>Handles order communication and management between couriers and stores.</w:t>
      </w:r>
    </w:p>
    <w:p w14:paraId="3E8F39E3" w14:textId="77777777" w:rsidR="00ED00CD" w:rsidRDefault="00000000">
      <w:pPr>
        <w:pStyle w:val="Heading3"/>
      </w:pPr>
      <w:r>
        <w:t>Courier</w:t>
      </w:r>
    </w:p>
    <w:p w14:paraId="17ACA0A5" w14:textId="77777777" w:rsidR="00ED00CD" w:rsidRDefault="00000000">
      <w:r>
        <w:t>Delivers orders and updates order statuses in real-time via the mobile app.</w:t>
      </w:r>
    </w:p>
    <w:p w14:paraId="549B91FD" w14:textId="77777777" w:rsidR="00ED00CD" w:rsidRDefault="00000000">
      <w:pPr>
        <w:pStyle w:val="Heading3"/>
      </w:pPr>
      <w:r>
        <w:t>Administrator</w:t>
      </w:r>
    </w:p>
    <w:p w14:paraId="6F3C6BA7" w14:textId="77777777" w:rsidR="00ED00CD" w:rsidRDefault="00000000">
      <w:r>
        <w:t>Registers couriers, assigns system roles, and manages user access rights.</w:t>
      </w:r>
    </w:p>
    <w:p w14:paraId="7BFAD036" w14:textId="77777777" w:rsidR="00ED00CD" w:rsidRDefault="00000000">
      <w:pPr>
        <w:pStyle w:val="Heading3"/>
      </w:pPr>
      <w:r>
        <w:t>System Developer</w:t>
      </w:r>
    </w:p>
    <w:p w14:paraId="6012B335" w14:textId="77777777" w:rsidR="00ED00CD" w:rsidRDefault="00000000">
      <w:r>
        <w:t>Ensures technical feasibility and identifies constraints or requirements.</w:t>
      </w:r>
    </w:p>
    <w:p w14:paraId="4871E161" w14:textId="77777777" w:rsidR="00ED00CD" w:rsidRDefault="00000000">
      <w:pPr>
        <w:pStyle w:val="Heading2"/>
      </w:pPr>
      <w:r>
        <w:t>Role Needs and Emerging Issues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00CD" w14:paraId="67F41B91" w14:textId="77777777">
        <w:tc>
          <w:tcPr>
            <w:tcW w:w="2880" w:type="dxa"/>
          </w:tcPr>
          <w:p w14:paraId="53E01A02" w14:textId="77777777" w:rsidR="00ED00CD" w:rsidRDefault="00000000">
            <w:r>
              <w:t>Role</w:t>
            </w:r>
          </w:p>
        </w:tc>
        <w:tc>
          <w:tcPr>
            <w:tcW w:w="2880" w:type="dxa"/>
          </w:tcPr>
          <w:p w14:paraId="57529B69" w14:textId="77777777" w:rsidR="00ED00CD" w:rsidRDefault="00000000">
            <w:r>
              <w:t>Needs</w:t>
            </w:r>
          </w:p>
        </w:tc>
        <w:tc>
          <w:tcPr>
            <w:tcW w:w="2880" w:type="dxa"/>
          </w:tcPr>
          <w:p w14:paraId="1720FF70" w14:textId="77777777" w:rsidR="00ED00CD" w:rsidRDefault="00000000">
            <w:r>
              <w:t>Emerging Issues</w:t>
            </w:r>
          </w:p>
        </w:tc>
      </w:tr>
      <w:tr w:rsidR="00ED00CD" w14:paraId="63434446" w14:textId="77777777">
        <w:tc>
          <w:tcPr>
            <w:tcW w:w="2880" w:type="dxa"/>
          </w:tcPr>
          <w:p w14:paraId="1AD26624" w14:textId="77777777" w:rsidR="00ED00CD" w:rsidRDefault="00000000">
            <w:r>
              <w:t>Order Dispatcher</w:t>
            </w:r>
          </w:p>
        </w:tc>
        <w:tc>
          <w:tcPr>
            <w:tcW w:w="2880" w:type="dxa"/>
          </w:tcPr>
          <w:p w14:paraId="14A52C1A" w14:textId="77777777" w:rsidR="00ED00CD" w:rsidRDefault="00000000">
            <w:r>
              <w:t>Accurate, real-time order data and communication tools.</w:t>
            </w:r>
          </w:p>
        </w:tc>
        <w:tc>
          <w:tcPr>
            <w:tcW w:w="2880" w:type="dxa"/>
          </w:tcPr>
          <w:p w14:paraId="1F999DB1" w14:textId="77777777" w:rsidR="00ED00CD" w:rsidRDefault="00000000">
            <w:r>
              <w:t>Delayed updates, unclear addresses, reassignment issues.</w:t>
            </w:r>
          </w:p>
        </w:tc>
      </w:tr>
      <w:tr w:rsidR="00ED00CD" w14:paraId="230CB78B" w14:textId="77777777">
        <w:tc>
          <w:tcPr>
            <w:tcW w:w="2880" w:type="dxa"/>
          </w:tcPr>
          <w:p w14:paraId="269F1B61" w14:textId="77777777" w:rsidR="00ED00CD" w:rsidRDefault="00000000">
            <w:r>
              <w:t>Courier</w:t>
            </w:r>
          </w:p>
        </w:tc>
        <w:tc>
          <w:tcPr>
            <w:tcW w:w="2880" w:type="dxa"/>
          </w:tcPr>
          <w:p w14:paraId="40EA2BEF" w14:textId="77777777" w:rsidR="00ED00CD" w:rsidRDefault="00000000">
            <w:r>
              <w:t>Clear details, reliable app, optimized routes.</w:t>
            </w:r>
          </w:p>
        </w:tc>
        <w:tc>
          <w:tcPr>
            <w:tcW w:w="2880" w:type="dxa"/>
          </w:tcPr>
          <w:p w14:paraId="72A4458A" w14:textId="77777777" w:rsidR="00ED00CD" w:rsidRDefault="00000000">
            <w:r>
              <w:t>System downtimes, inaccurate addresses, navigation issues.</w:t>
            </w:r>
          </w:p>
        </w:tc>
      </w:tr>
      <w:tr w:rsidR="00ED00CD" w14:paraId="566CEFBC" w14:textId="77777777">
        <w:tc>
          <w:tcPr>
            <w:tcW w:w="2880" w:type="dxa"/>
          </w:tcPr>
          <w:p w14:paraId="39EA2571" w14:textId="77777777" w:rsidR="00ED00CD" w:rsidRDefault="00000000">
            <w:r>
              <w:t>Administrator</w:t>
            </w:r>
          </w:p>
        </w:tc>
        <w:tc>
          <w:tcPr>
            <w:tcW w:w="2880" w:type="dxa"/>
          </w:tcPr>
          <w:p w14:paraId="66AB20A3" w14:textId="77777777" w:rsidR="00ED00CD" w:rsidRDefault="00000000">
            <w:r>
              <w:t xml:space="preserve">Efficient tools for role </w:t>
            </w:r>
            <w:r>
              <w:lastRenderedPageBreak/>
              <w:t>management.</w:t>
            </w:r>
          </w:p>
        </w:tc>
        <w:tc>
          <w:tcPr>
            <w:tcW w:w="2880" w:type="dxa"/>
          </w:tcPr>
          <w:p w14:paraId="4E0FFD15" w14:textId="77777777" w:rsidR="00ED00CD" w:rsidRDefault="00000000">
            <w:r>
              <w:lastRenderedPageBreak/>
              <w:t xml:space="preserve">Access right bugs, </w:t>
            </w:r>
            <w:r>
              <w:lastRenderedPageBreak/>
              <w:t>inconsistent user data.</w:t>
            </w:r>
          </w:p>
        </w:tc>
      </w:tr>
      <w:tr w:rsidR="00ED00CD" w14:paraId="0EB7FB76" w14:textId="77777777">
        <w:tc>
          <w:tcPr>
            <w:tcW w:w="2880" w:type="dxa"/>
          </w:tcPr>
          <w:p w14:paraId="2C35E8B9" w14:textId="77777777" w:rsidR="00ED00CD" w:rsidRDefault="00000000">
            <w:r>
              <w:lastRenderedPageBreak/>
              <w:t>System Developer</w:t>
            </w:r>
          </w:p>
        </w:tc>
        <w:tc>
          <w:tcPr>
            <w:tcW w:w="2880" w:type="dxa"/>
          </w:tcPr>
          <w:p w14:paraId="2B2DCA7D" w14:textId="77777777" w:rsidR="00ED00CD" w:rsidRDefault="00000000">
            <w:r>
              <w:t>Clear requirements, data formats for integration.</w:t>
            </w:r>
          </w:p>
        </w:tc>
        <w:tc>
          <w:tcPr>
            <w:tcW w:w="2880" w:type="dxa"/>
          </w:tcPr>
          <w:p w14:paraId="16BDE99D" w14:textId="77777777" w:rsidR="00ED00CD" w:rsidRDefault="00000000">
            <w:r>
              <w:t>Scalability constraints, unclear rules.</w:t>
            </w:r>
          </w:p>
        </w:tc>
      </w:tr>
    </w:tbl>
    <w:p w14:paraId="4336A606" w14:textId="77777777" w:rsidR="00ED00CD" w:rsidRDefault="00000000">
      <w:pPr>
        <w:pStyle w:val="Heading2"/>
      </w:pPr>
      <w:r>
        <w:t>Questions Asked and Answers from Roles</w:t>
      </w:r>
    </w:p>
    <w:p w14:paraId="228C0AF3" w14:textId="77777777" w:rsidR="00ED00CD" w:rsidRDefault="00000000">
      <w:pPr>
        <w:pStyle w:val="Heading3"/>
      </w:pPr>
      <w:r>
        <w:t>Order Dispatcher</w:t>
      </w:r>
    </w:p>
    <w:p w14:paraId="718CCCCA" w14:textId="77777777" w:rsidR="00ED00CD" w:rsidRDefault="00000000">
      <w:r>
        <w:t>Q: How do you currently handle orders?</w:t>
      </w:r>
      <w:r>
        <w:br/>
        <w:t>A: Through manual entry and basic tools.</w:t>
      </w:r>
    </w:p>
    <w:p w14:paraId="41994A48" w14:textId="77777777" w:rsidR="00ED00CD" w:rsidRDefault="00000000">
      <w:r>
        <w:t>Q: What are your key challenges?</w:t>
      </w:r>
      <w:r>
        <w:br/>
        <w:t>A: Delays, lack of automation, unclear communication.</w:t>
      </w:r>
    </w:p>
    <w:p w14:paraId="30C39163" w14:textId="77777777" w:rsidR="00ED00CD" w:rsidRDefault="00000000">
      <w:pPr>
        <w:pStyle w:val="Heading3"/>
      </w:pPr>
      <w:r>
        <w:t>Courier</w:t>
      </w:r>
    </w:p>
    <w:p w14:paraId="59AD45A6" w14:textId="77777777" w:rsidR="00ED00CD" w:rsidRDefault="00000000">
      <w:r>
        <w:t>Q: What would improve your workflow?</w:t>
      </w:r>
      <w:r>
        <w:br/>
        <w:t>A: A reliable mobile app and route optimization.</w:t>
      </w:r>
    </w:p>
    <w:p w14:paraId="6755E478" w14:textId="77777777" w:rsidR="00ED00CD" w:rsidRDefault="00000000">
      <w:r>
        <w:t>Q: What problems do you face?</w:t>
      </w:r>
      <w:r>
        <w:br/>
        <w:t>A: Address errors and miscommunications.</w:t>
      </w:r>
    </w:p>
    <w:p w14:paraId="652AB066" w14:textId="77777777" w:rsidR="00ED00CD" w:rsidRDefault="00000000">
      <w:pPr>
        <w:pStyle w:val="Heading3"/>
      </w:pPr>
      <w:r>
        <w:t>Administrator</w:t>
      </w:r>
    </w:p>
    <w:p w14:paraId="31BE2CF8" w14:textId="77777777" w:rsidR="00ED00CD" w:rsidRDefault="00000000">
      <w:r>
        <w:t>Q: What tools would help manage users?</w:t>
      </w:r>
      <w:r>
        <w:br/>
        <w:t>A: Role-based access and activity logs.</w:t>
      </w:r>
    </w:p>
    <w:p w14:paraId="67CFFFDB" w14:textId="77777777" w:rsidR="00ED00CD" w:rsidRDefault="00000000">
      <w:r>
        <w:t>Q: What are your common issues?</w:t>
      </w:r>
      <w:r>
        <w:br/>
        <w:t>A: User registration inconsistencies.</w:t>
      </w:r>
    </w:p>
    <w:p w14:paraId="319765A0" w14:textId="77777777" w:rsidR="00ED00CD" w:rsidRDefault="00000000">
      <w:pPr>
        <w:pStyle w:val="Heading3"/>
      </w:pPr>
      <w:r>
        <w:t>System Developer</w:t>
      </w:r>
    </w:p>
    <w:p w14:paraId="182288A3" w14:textId="77777777" w:rsidR="00ED00CD" w:rsidRDefault="00000000">
      <w:r>
        <w:t>Q: What integration info do you need?</w:t>
      </w:r>
      <w:r>
        <w:br/>
        <w:t>A: Specific data formats and APIs.</w:t>
      </w:r>
    </w:p>
    <w:p w14:paraId="7FE0A310" w14:textId="77777777" w:rsidR="00ED00CD" w:rsidRDefault="00000000">
      <w:r>
        <w:t>Q: What are technical constraints?</w:t>
      </w:r>
      <w:r>
        <w:br/>
        <w:t>A: Scalability and data accuracy.</w:t>
      </w:r>
    </w:p>
    <w:p w14:paraId="67DC9273" w14:textId="77777777" w:rsidR="00ED00CD" w:rsidRDefault="00000000">
      <w:pPr>
        <w:pStyle w:val="Heading2"/>
      </w:pPr>
      <w:r>
        <w:t>Summary Narrative of Role-Playing Activity</w:t>
      </w:r>
    </w:p>
    <w:p w14:paraId="13EB2683" w14:textId="77777777" w:rsidR="00ED00CD" w:rsidRDefault="00000000">
      <w:r>
        <w:t>This role-playing game provided insights into system requirements and issues for delivery operations. Participants immersed themselves in assigned roles to simulate real-world challenges and brainstorm solutions. Collaborative discussions led to identifying needs, constraints, and initial system features.</w:t>
      </w:r>
    </w:p>
    <w:p w14:paraId="3F31362C" w14:textId="77777777" w:rsidR="00ED00CD" w:rsidRDefault="00000000">
      <w:pPr>
        <w:pStyle w:val="Heading2"/>
      </w:pPr>
      <w:r>
        <w:t>Recommendations for Role-Playing</w:t>
      </w:r>
    </w:p>
    <w:p w14:paraId="5DF813DE" w14:textId="77777777" w:rsidR="00ED00CD" w:rsidRDefault="00000000">
      <w:r>
        <w:t>Define clear goals for the game and ensure roles align with real-world scenarios. Facilitators should guide participants and document insights comprehensively. Encourage creative solutions and maintain focus on stakeholder needs.</w:t>
      </w:r>
    </w:p>
    <w:p w14:paraId="111F1C58" w14:textId="338E73E3" w:rsidR="00ED00CD" w:rsidRDefault="00000000">
      <w:r>
        <w:lastRenderedPageBreak/>
        <w:t xml:space="preserve">Report Prepared By: </w:t>
      </w:r>
      <w:r w:rsidR="008B2666">
        <w:t>a</w:t>
      </w:r>
      <w:r w:rsidR="00D33F4E">
        <w:t xml:space="preserve">ndroski, </w:t>
      </w:r>
      <w:r w:rsidR="00E23FEC">
        <w:t>p</w:t>
      </w:r>
      <w:r w:rsidR="00D33F4E">
        <w:t>oochieb</w:t>
      </w:r>
    </w:p>
    <w:sectPr w:rsidR="00ED0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627635">
    <w:abstractNumId w:val="8"/>
  </w:num>
  <w:num w:numId="2" w16cid:durableId="1311903090">
    <w:abstractNumId w:val="6"/>
  </w:num>
  <w:num w:numId="3" w16cid:durableId="1857039866">
    <w:abstractNumId w:val="5"/>
  </w:num>
  <w:num w:numId="4" w16cid:durableId="1940674408">
    <w:abstractNumId w:val="4"/>
  </w:num>
  <w:num w:numId="5" w16cid:durableId="347413138">
    <w:abstractNumId w:val="7"/>
  </w:num>
  <w:num w:numId="6" w16cid:durableId="344941705">
    <w:abstractNumId w:val="3"/>
  </w:num>
  <w:num w:numId="7" w16cid:durableId="411783054">
    <w:abstractNumId w:val="2"/>
  </w:num>
  <w:num w:numId="8" w16cid:durableId="1409500943">
    <w:abstractNumId w:val="1"/>
  </w:num>
  <w:num w:numId="9" w16cid:durableId="161035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45"/>
    <w:rsid w:val="00034616"/>
    <w:rsid w:val="0006063C"/>
    <w:rsid w:val="0015074B"/>
    <w:rsid w:val="0029639D"/>
    <w:rsid w:val="00326F90"/>
    <w:rsid w:val="00761BE8"/>
    <w:rsid w:val="008B2666"/>
    <w:rsid w:val="00AA1D8D"/>
    <w:rsid w:val="00B47730"/>
    <w:rsid w:val="00BA26FE"/>
    <w:rsid w:val="00BD6763"/>
    <w:rsid w:val="00CB0664"/>
    <w:rsid w:val="00D33F4E"/>
    <w:rsid w:val="00E23FEC"/>
    <w:rsid w:val="00ED00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48D09"/>
  <w14:defaultImageDpi w14:val="300"/>
  <w15:docId w15:val="{D3AC09AD-1F15-41B4-9801-EC2172A71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Tompson</cp:lastModifiedBy>
  <cp:revision>6</cp:revision>
  <dcterms:created xsi:type="dcterms:W3CDTF">2013-12-23T23:15:00Z</dcterms:created>
  <dcterms:modified xsi:type="dcterms:W3CDTF">2024-12-30T07:36:00Z</dcterms:modified>
  <cp:category/>
</cp:coreProperties>
</file>