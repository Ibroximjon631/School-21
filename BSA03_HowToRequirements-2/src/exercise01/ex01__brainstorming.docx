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ED497" w14:textId="77777777" w:rsidR="00C0562E" w:rsidRDefault="00000000">
      <w:pPr>
        <w:pStyle w:val="Heading1"/>
      </w:pPr>
      <w:r>
        <w:t>Protocol for Brainstorming Session for Task 2: Delivery of Orders</w:t>
      </w:r>
    </w:p>
    <w:p w14:paraId="550E9971" w14:textId="77777777" w:rsidR="00C0562E" w:rsidRDefault="00000000">
      <w:pPr>
        <w:pStyle w:val="Heading2"/>
      </w:pPr>
      <w:r>
        <w:t>Brainstorming Goals</w:t>
      </w:r>
    </w:p>
    <w:p w14:paraId="2C21762B" w14:textId="77777777" w:rsidR="00C0562E" w:rsidRDefault="00000000">
      <w:r>
        <w:t>The brainstorming session was conducted to gather suggestions and ideas in the following areas:</w:t>
      </w:r>
      <w:r>
        <w:br/>
        <w:t>- Formulating business requirements.</w:t>
      </w:r>
      <w:r>
        <w:br/>
        <w:t>- Identifying the roles of system users and their current problems ('as is').</w:t>
      </w:r>
      <w:r>
        <w:br/>
        <w:t>- Understanding users' needs and their possible actions within the system ('to be').</w:t>
      </w:r>
      <w:r>
        <w:br/>
        <w:t>- Highlighting problems that remain unclear or lack solutions.</w:t>
      </w:r>
    </w:p>
    <w:p w14:paraId="1ABF1B9A" w14:textId="77777777" w:rsidR="00C0562E" w:rsidRDefault="00000000">
      <w:pPr>
        <w:pStyle w:val="Heading2"/>
      </w:pPr>
      <w:r>
        <w:t>Preparation for Brainstorming</w:t>
      </w:r>
    </w:p>
    <w:p w14:paraId="30929D77" w14:textId="77777777" w:rsidR="00C0562E" w:rsidRDefault="00000000">
      <w:r>
        <w:t>1. Team Member to Describe the Problem: Alex Johnson (Order Dispatcher).</w:t>
      </w:r>
      <w:r>
        <w:br/>
        <w:t>2. Facilitators: Different facilitators were assigned for each brainstorming goal:</w:t>
      </w:r>
      <w:r>
        <w:br/>
        <w:t xml:space="preserve">   - Formulating business requirements: Jane Smith.</w:t>
      </w:r>
      <w:r>
        <w:br/>
        <w:t xml:space="preserve">   - Roles and problems of users: Mark Lee.</w:t>
      </w:r>
      <w:r>
        <w:br/>
        <w:t xml:space="preserve">   - Users' needs and actions: Sarah Brown.</w:t>
      </w:r>
      <w:r>
        <w:br/>
        <w:t xml:space="preserve">   - Unclear problems: David Kim.</w:t>
      </w:r>
      <w:r>
        <w:br/>
        <w:t>3. Writer to Record Ideas: Emily Davis.</w:t>
      </w:r>
      <w:r>
        <w:br/>
        <w:t>4. Time and Place: December 30, 2024, 2:00 PM, Conference Room B.</w:t>
      </w:r>
    </w:p>
    <w:p w14:paraId="03AFB2C1" w14:textId="77777777" w:rsidR="00C0562E" w:rsidRDefault="00000000">
      <w:pPr>
        <w:pStyle w:val="Heading2"/>
      </w:pPr>
      <w:r>
        <w:t>Brainstorming Results</w:t>
      </w:r>
    </w:p>
    <w:p w14:paraId="06694566" w14:textId="77777777" w:rsidR="00C0562E" w:rsidRDefault="00000000">
      <w:pPr>
        <w:pStyle w:val="Heading3"/>
      </w:pPr>
      <w:r>
        <w:t>Formulating Business Requirements</w:t>
      </w:r>
    </w:p>
    <w:p w14:paraId="0F97FEC6" w14:textId="77777777" w:rsidR="00C0562E" w:rsidRDefault="00000000">
      <w:r>
        <w:t>Facilitator: Jane Smith</w:t>
      </w:r>
      <w:r>
        <w:br/>
        <w:t>Clerk: Emily Davis</w:t>
      </w:r>
    </w:p>
    <w:p w14:paraId="5515A58E" w14:textId="77777777" w:rsidR="00C0562E" w:rsidRDefault="00000000">
      <w:pPr>
        <w:pStyle w:val="Heading4"/>
      </w:pPr>
      <w:r>
        <w:t>Problems:</w:t>
      </w:r>
    </w:p>
    <w:p w14:paraId="3A7D1832" w14:textId="77777777" w:rsidR="00C0562E" w:rsidRDefault="00000000">
      <w:r>
        <w:t>- How to standardize the order entry process for stores?</w:t>
      </w:r>
    </w:p>
    <w:p w14:paraId="6C16074F" w14:textId="77777777" w:rsidR="00C0562E" w:rsidRDefault="00000000">
      <w:r>
        <w:t>- How to ensure real-time updates for couriers and dispatchers?</w:t>
      </w:r>
    </w:p>
    <w:p w14:paraId="2423570A" w14:textId="77777777" w:rsidR="00C0562E" w:rsidRDefault="00000000">
      <w:pPr>
        <w:pStyle w:val="Heading4"/>
      </w:pPr>
      <w:r>
        <w:t>Suggestions and Ideas:</w:t>
      </w:r>
    </w:p>
    <w:p w14:paraId="7ACEDF7D" w14:textId="77777777" w:rsidR="00C0562E" w:rsidRDefault="00000000">
      <w:r>
        <w:t>- Create a web-based order entry form for stores.</w:t>
      </w:r>
    </w:p>
    <w:p w14:paraId="6D60BBD6" w14:textId="77777777" w:rsidR="00C0562E" w:rsidRDefault="00000000">
      <w:r>
        <w:t>- Implement an automatic notification system for order updates.</w:t>
      </w:r>
    </w:p>
    <w:p w14:paraId="331303A5" w14:textId="77777777" w:rsidR="00C0562E" w:rsidRDefault="00000000">
      <w:pPr>
        <w:pStyle w:val="Heading3"/>
      </w:pPr>
      <w:r>
        <w:t>Roles and Problems of Users ('As Is')</w:t>
      </w:r>
    </w:p>
    <w:p w14:paraId="7B7F9100" w14:textId="77777777" w:rsidR="00C0562E" w:rsidRDefault="00000000">
      <w:r>
        <w:t>Facilitator: Mark Lee</w:t>
      </w:r>
      <w:r>
        <w:br/>
        <w:t>Clerk: Emily Davis</w:t>
      </w:r>
    </w:p>
    <w:p w14:paraId="67EAB8D0" w14:textId="77777777" w:rsidR="00C0562E" w:rsidRDefault="00000000">
      <w:pPr>
        <w:pStyle w:val="Heading4"/>
      </w:pPr>
      <w:r>
        <w:t>Problems:</w:t>
      </w:r>
    </w:p>
    <w:p w14:paraId="32C101AB" w14:textId="77777777" w:rsidR="00C0562E" w:rsidRDefault="00000000">
      <w:r>
        <w:t>- Dispatchers manually track orders and couriers.</w:t>
      </w:r>
    </w:p>
    <w:p w14:paraId="3169CB7F" w14:textId="77777777" w:rsidR="00C0562E" w:rsidRDefault="00000000">
      <w:r>
        <w:t>- Couriers struggle with unclear addresses and route planning.</w:t>
      </w:r>
    </w:p>
    <w:p w14:paraId="42B0A0D3" w14:textId="77777777" w:rsidR="00C0562E" w:rsidRDefault="00000000">
      <w:pPr>
        <w:pStyle w:val="Heading4"/>
      </w:pPr>
      <w:r>
        <w:lastRenderedPageBreak/>
        <w:t>Suggestions and Ideas:</w:t>
      </w:r>
    </w:p>
    <w:p w14:paraId="0D16A8C1" w14:textId="77777777" w:rsidR="00C0562E" w:rsidRDefault="00000000">
      <w:r>
        <w:t>- Introduce a role-based dashboard for dispatchers.</w:t>
      </w:r>
    </w:p>
    <w:p w14:paraId="3954AF62" w14:textId="77777777" w:rsidR="00C0562E" w:rsidRDefault="00000000">
      <w:r>
        <w:t>- Provide a mobile app with GPS integration for couriers.</w:t>
      </w:r>
    </w:p>
    <w:p w14:paraId="00D91015" w14:textId="77777777" w:rsidR="00C0562E" w:rsidRDefault="00000000">
      <w:pPr>
        <w:pStyle w:val="Heading3"/>
      </w:pPr>
      <w:r>
        <w:t>Users' Needs and Actions ('To Be')</w:t>
      </w:r>
    </w:p>
    <w:p w14:paraId="224AA210" w14:textId="77777777" w:rsidR="00C0562E" w:rsidRDefault="00000000">
      <w:r>
        <w:t>Facilitator: Sarah Brown</w:t>
      </w:r>
      <w:r>
        <w:br/>
        <w:t>Clerk: Emily Davis</w:t>
      </w:r>
    </w:p>
    <w:p w14:paraId="24380EA4" w14:textId="77777777" w:rsidR="00C0562E" w:rsidRDefault="00000000">
      <w:pPr>
        <w:pStyle w:val="Heading4"/>
      </w:pPr>
      <w:r>
        <w:t>Problems:</w:t>
      </w:r>
    </w:p>
    <w:p w14:paraId="15966BDB" w14:textId="77777777" w:rsidR="00C0562E" w:rsidRDefault="00000000">
      <w:r>
        <w:t>- What are the essential features for the mobile app?</w:t>
      </w:r>
    </w:p>
    <w:p w14:paraId="46B46A37" w14:textId="77777777" w:rsidR="00C0562E" w:rsidRDefault="00000000">
      <w:r>
        <w:t>- How can the system assist dispatchers in reassigning tasks?</w:t>
      </w:r>
    </w:p>
    <w:p w14:paraId="125BA446" w14:textId="77777777" w:rsidR="00C0562E" w:rsidRDefault="00000000">
      <w:pPr>
        <w:pStyle w:val="Heading4"/>
      </w:pPr>
      <w:r>
        <w:t>Suggestions and Ideas:</w:t>
      </w:r>
    </w:p>
    <w:p w14:paraId="60B9DCF5" w14:textId="77777777" w:rsidR="00C0562E" w:rsidRDefault="00000000">
      <w:r>
        <w:t>- Include task reassignment and real-time navigation in the app.</w:t>
      </w:r>
    </w:p>
    <w:p w14:paraId="555E8070" w14:textId="77777777" w:rsidR="00C0562E" w:rsidRDefault="00000000">
      <w:r>
        <w:t>- Offer a feature for couriers to mark delivery status instantly.</w:t>
      </w:r>
    </w:p>
    <w:p w14:paraId="257235EF" w14:textId="77777777" w:rsidR="00C0562E" w:rsidRDefault="00000000">
      <w:pPr>
        <w:pStyle w:val="Heading3"/>
      </w:pPr>
      <w:r>
        <w:t>Unclear Problems</w:t>
      </w:r>
    </w:p>
    <w:p w14:paraId="298BE539" w14:textId="77777777" w:rsidR="00C0562E" w:rsidRDefault="00000000">
      <w:r>
        <w:t>Facilitator: David Kim</w:t>
      </w:r>
      <w:r>
        <w:br/>
        <w:t>Clerk: Emily Davis</w:t>
      </w:r>
    </w:p>
    <w:p w14:paraId="76E5758C" w14:textId="77777777" w:rsidR="00C0562E" w:rsidRDefault="00000000">
      <w:pPr>
        <w:pStyle w:val="Heading4"/>
      </w:pPr>
      <w:r>
        <w:t>Problems:</w:t>
      </w:r>
    </w:p>
    <w:p w14:paraId="5BDB84C1" w14:textId="77777777" w:rsidR="00C0562E" w:rsidRDefault="00000000">
      <w:r>
        <w:t>- How to handle delayed orders or unavailable couriers?</w:t>
      </w:r>
    </w:p>
    <w:p w14:paraId="0F80B490" w14:textId="77777777" w:rsidR="00C0562E" w:rsidRDefault="00000000">
      <w:r>
        <w:t>- What happens if a customer cancels after pickup?</w:t>
      </w:r>
    </w:p>
    <w:p w14:paraId="579BA09F" w14:textId="77777777" w:rsidR="00C0562E" w:rsidRDefault="00000000">
      <w:pPr>
        <w:pStyle w:val="Heading4"/>
      </w:pPr>
      <w:r>
        <w:t>Suggestions and Ideas:</w:t>
      </w:r>
    </w:p>
    <w:p w14:paraId="086DE954" w14:textId="77777777" w:rsidR="00C0562E" w:rsidRDefault="00000000">
      <w:r>
        <w:t>- Establish a fallback mechanism for delayed orders.</w:t>
      </w:r>
    </w:p>
    <w:p w14:paraId="7B9CEEC3" w14:textId="77777777" w:rsidR="00C0562E" w:rsidRDefault="00000000">
      <w:r>
        <w:t>- Define clear rules for cancellations post-pickup.</w:t>
      </w:r>
    </w:p>
    <w:p w14:paraId="4E80B855" w14:textId="77777777" w:rsidR="00C0562E" w:rsidRDefault="00000000">
      <w:pPr>
        <w:pStyle w:val="Heading2"/>
      </w:pPr>
      <w:r>
        <w:t>Recommendations for Brainstorming</w:t>
      </w:r>
    </w:p>
    <w:p w14:paraId="3B2C7AB5" w14:textId="77777777" w:rsidR="00C0562E" w:rsidRDefault="00000000">
      <w:r>
        <w:t>Before conducting the brainstorming session:</w:t>
      </w:r>
      <w:r>
        <w:br/>
        <w:t>- Review all relevant materials, including task descriptions, interview reports, and previous exercise results.</w:t>
      </w:r>
      <w:r>
        <w:br/>
        <w:t>- Ensure all participants are familiar with the context and objectives of the task.</w:t>
      </w:r>
      <w:r>
        <w:br/>
        <w:t>- Keep all necessary documents and resources easily accessible during the session.</w:t>
      </w:r>
    </w:p>
    <w:p w14:paraId="346C45D3" w14:textId="1036B057" w:rsidR="00C0562E" w:rsidRDefault="00000000">
      <w:r>
        <w:t xml:space="preserve">Report Prepared By: </w:t>
      </w:r>
      <w:r w:rsidR="00DA334B">
        <w:t>androski, poochieb</w:t>
      </w:r>
    </w:p>
    <w:sectPr w:rsidR="00C056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206353">
    <w:abstractNumId w:val="8"/>
  </w:num>
  <w:num w:numId="2" w16cid:durableId="1373459852">
    <w:abstractNumId w:val="6"/>
  </w:num>
  <w:num w:numId="3" w16cid:durableId="1715887754">
    <w:abstractNumId w:val="5"/>
  </w:num>
  <w:num w:numId="4" w16cid:durableId="830294256">
    <w:abstractNumId w:val="4"/>
  </w:num>
  <w:num w:numId="5" w16cid:durableId="1787429855">
    <w:abstractNumId w:val="7"/>
  </w:num>
  <w:num w:numId="6" w16cid:durableId="323898965">
    <w:abstractNumId w:val="3"/>
  </w:num>
  <w:num w:numId="7" w16cid:durableId="1632711446">
    <w:abstractNumId w:val="2"/>
  </w:num>
  <w:num w:numId="8" w16cid:durableId="1318650199">
    <w:abstractNumId w:val="1"/>
  </w:num>
  <w:num w:numId="9" w16cid:durableId="184929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562E"/>
    <w:rsid w:val="00C9207B"/>
    <w:rsid w:val="00CB0664"/>
    <w:rsid w:val="00DA33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D55F4"/>
  <w14:defaultImageDpi w14:val="300"/>
  <w15:docId w15:val="{44B59DBF-D93A-4156-8225-34346568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Tompson</cp:lastModifiedBy>
  <cp:revision>2</cp:revision>
  <dcterms:created xsi:type="dcterms:W3CDTF">2013-12-23T23:15:00Z</dcterms:created>
  <dcterms:modified xsi:type="dcterms:W3CDTF">2024-12-30T07:35:00Z</dcterms:modified>
  <cp:category/>
</cp:coreProperties>
</file>