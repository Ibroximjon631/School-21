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Workshop Report for Task 2: Delivery Management System</w:t>
      </w:r>
    </w:p>
    <w:p>
      <w:pPr>
        <w:pStyle w:val="Heading2"/>
      </w:pPr>
      <w:r>
        <w:t>Objectives of the Workshop</w:t>
      </w:r>
    </w:p>
    <w:p>
      <w:r>
        <w:t>The objectives of the workshop are as follows:</w:t>
        <w:br/>
        <w:t>- Identify and refine business requirements.</w:t>
        <w:br/>
        <w:t>- Understand the roles of the system and their current ('as is') problems.</w:t>
        <w:br/>
        <w:t>- Define role needs and their possible actions in the future ('to be') system.</w:t>
        <w:br/>
        <w:t>- Develop solutions to the problems identified during the brainstorming session.</w:t>
        <w:br/>
        <w:t>- Establish system boundaries through functions performed by roles within the system.</w:t>
      </w:r>
    </w:p>
    <w:p>
      <w:pPr>
        <w:pStyle w:val="Heading2"/>
      </w:pPr>
      <w:r>
        <w:t>Preparation for the Workshop</w:t>
      </w:r>
    </w:p>
    <w:p>
      <w:r>
        <w:t>**Facilitator:** Jane Smith</w:t>
        <w:br/>
        <w:t>**Clerks:**</w:t>
        <w:br/>
        <w:t>- Clerk 1: Emily Davis</w:t>
        <w:br/>
        <w:t>- Clerk 2: Mark Lee</w:t>
        <w:br/>
        <w:t>- Clerk 3: Sarah Brown (substitute)</w:t>
        <w:br/>
        <w:t>The clerks will take turns recording the results to ensure accuracy and consistency.</w:t>
      </w:r>
    </w:p>
    <w:p>
      <w:pPr>
        <w:pStyle w:val="Heading2"/>
      </w:pPr>
      <w:r>
        <w:t>Workshop Results</w:t>
      </w:r>
    </w:p>
    <w:p>
      <w:pPr>
        <w:pStyle w:val="Heading3"/>
      </w:pPr>
      <w:r>
        <w:t>Business Requirements</w:t>
      </w:r>
    </w:p>
    <w:p>
      <w:r>
        <w:t>- Implement a centralized system for managing order entry and allocation.</w:t>
        <w:br/>
        <w:t>- Ensure real-time updates for couriers and dispatchers.</w:t>
        <w:br/>
        <w:t>- Provide a mobile application with GPS integration for couriers.</w:t>
      </w:r>
    </w:p>
    <w:p>
      <w:pPr>
        <w:pStyle w:val="Heading3"/>
      </w:pPr>
      <w:r>
        <w:t>Roles and Their Current Problems ('As Is')</w:t>
      </w:r>
    </w:p>
    <w:p>
      <w:r>
        <w:t>- **Dispatchers:** Face challenges with manual task allocation and tracking.</w:t>
        <w:br/>
        <w:t>- **Couriers:** Struggle with unclear addresses and lack of optimized routes.</w:t>
        <w:br/>
        <w:t>- **Administrators:** Encounter issues with inconsistent user data and access rights.</w:t>
      </w:r>
    </w:p>
    <w:p>
      <w:pPr>
        <w:pStyle w:val="Heading3"/>
      </w:pPr>
      <w:r>
        <w:t>Role Needs and Actions in the Future System ('To Be')</w:t>
      </w:r>
    </w:p>
    <w:p>
      <w:r>
        <w:t>- **Dispatchers:** Require a dashboard for real-time task allocation and monitoring.</w:t>
        <w:br/>
        <w:t>- **Couriers:** Need a mobile app for route optimization, task updates, and delivery status.</w:t>
        <w:br/>
        <w:t>- **Administrators:** Need efficient tools for managing roles and system access.</w:t>
      </w:r>
    </w:p>
    <w:p>
      <w:pPr>
        <w:pStyle w:val="Heading3"/>
      </w:pPr>
      <w:r>
        <w:t>Solutions to Problems Discussed in Brainstorming</w:t>
      </w:r>
    </w:p>
    <w:p>
      <w:r>
        <w:t>- Implement fallback mechanisms for delayed orders.</w:t>
        <w:br/>
        <w:t>- Develop clear rules for cancellations after pickup.</w:t>
        <w:br/>
        <w:t>- Automate notifications for task assignments and updates.</w:t>
      </w:r>
    </w:p>
    <w:p>
      <w:pPr>
        <w:pStyle w:val="Heading3"/>
      </w:pPr>
      <w:r>
        <w:t>System Boundaries</w:t>
      </w:r>
    </w:p>
    <w:p>
      <w:r>
        <w:t>The system will perform the following functions:</w:t>
        <w:br/>
        <w:t>- **Order Management:** Accept and process orders from stores.</w:t>
        <w:br/>
        <w:t>- **Task Allocation:** Assign tasks to couriers based on availability and location.</w:t>
        <w:br/>
        <w:t>- **Tracking and Monitoring:** Provide real-time updates for dispatchers and couriers.</w:t>
        <w:br/>
        <w:t>- **Role Management:** Enable administrators to manage user roles and access.</w:t>
      </w:r>
    </w:p>
    <w:p>
      <w:pPr>
        <w:pStyle w:val="Heading2"/>
      </w:pPr>
      <w:r>
        <w:t>Project and Task Details</w:t>
      </w:r>
    </w:p>
    <w:p>
      <w:r>
        <w:t>**Project:** Delivery Management System</w:t>
        <w:br/>
        <w:t>**Task:** Identifying requirements and solutions for the delivery system.</w:t>
        <w:br/>
        <w:t>**Facilitator:** Jane Smith</w:t>
        <w:br/>
        <w:t>**Clerks:** Emily Davis, Mark Lee, Sarah Brown (substitute)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