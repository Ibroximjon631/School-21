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A0E1C8" w14:textId="77777777" w:rsidR="00387714" w:rsidRDefault="00000000">
      <w:pPr>
        <w:pStyle w:val="Heading1"/>
      </w:pPr>
      <w:r>
        <w:t>Vision Document for Delivery Management System</w:t>
      </w:r>
    </w:p>
    <w:p w14:paraId="4402AE4A" w14:textId="77777777" w:rsidR="00387714" w:rsidRDefault="00000000">
      <w:pPr>
        <w:pStyle w:val="Heading2"/>
      </w:pPr>
      <w:r>
        <w:t>Introduction</w:t>
      </w:r>
    </w:p>
    <w:p w14:paraId="35E537CE" w14:textId="77777777" w:rsidR="00387714" w:rsidRDefault="00000000">
      <w:r>
        <w:t>**Document Audience:**</w:t>
      </w:r>
      <w:r>
        <w:br/>
        <w:t>This document is intended for stakeholders involved in the development and use of the Delivery Management System, including business owners, system developers, dispatchers, couriers, and administrators.</w:t>
      </w:r>
    </w:p>
    <w:p w14:paraId="359ABB65" w14:textId="77777777" w:rsidR="00387714" w:rsidRDefault="00000000">
      <w:r>
        <w:t>**Goal and Field of Application:**</w:t>
      </w:r>
      <w:r>
        <w:br/>
        <w:t>The goal of this document is to outline the vision for the Delivery Management System, which aims to streamline the process of order collection, allocation, and delivery within the food and grocery sectors. This system will facilitate real-time tracking, task assignment, and reporting.</w:t>
      </w:r>
    </w:p>
    <w:p w14:paraId="0C13D834" w14:textId="77777777" w:rsidR="00387714" w:rsidRDefault="00000000">
      <w:r>
        <w:t>**Executor:**</w:t>
      </w:r>
      <w:r>
        <w:br/>
        <w:t>This project will be executed by the project team comprising business analysts, system developers, and subject matter experts.</w:t>
      </w:r>
    </w:p>
    <w:p w14:paraId="7059F371" w14:textId="77777777" w:rsidR="00387714" w:rsidRDefault="00000000">
      <w:pPr>
        <w:pStyle w:val="Heading2"/>
      </w:pPr>
      <w:r>
        <w:t>Source Information</w:t>
      </w:r>
    </w:p>
    <w:p w14:paraId="45DD2ADD" w14:textId="77777777" w:rsidR="00387714" w:rsidRDefault="00000000">
      <w:r>
        <w:t>**List of Information Sources:**</w:t>
      </w:r>
      <w:r>
        <w:br/>
        <w:t>- Task descriptions</w:t>
      </w:r>
      <w:r>
        <w:br/>
        <w:t>- Interview reports</w:t>
      </w:r>
      <w:r>
        <w:br/>
        <w:t>- Market research on delivery systems</w:t>
      </w:r>
      <w:r>
        <w:br/>
        <w:t>- Existing business processes and workflow analysis</w:t>
      </w:r>
    </w:p>
    <w:p w14:paraId="50C24104" w14:textId="77777777" w:rsidR="00387714" w:rsidRDefault="00000000">
      <w:r>
        <w:t>**List of Abbreviations and Glossary:**</w:t>
      </w:r>
      <w:r>
        <w:br/>
        <w:t>- DMS: Delivery Management System</w:t>
      </w:r>
      <w:r>
        <w:br/>
        <w:t>- BRD: Business Requirements Document</w:t>
      </w:r>
      <w:r>
        <w:br/>
        <w:t>- API: Application Programming Interface</w:t>
      </w:r>
      <w:r>
        <w:br/>
        <w:t>- GPS: Global Positioning System</w:t>
      </w:r>
    </w:p>
    <w:p w14:paraId="47452366" w14:textId="77777777" w:rsidR="00387714" w:rsidRDefault="00000000">
      <w:r>
        <w:t>**List of Stakeholders:**</w:t>
      </w:r>
      <w:r>
        <w:br/>
        <w:t>- Business Owners: Oversee the system implementation and business alignment.</w:t>
      </w:r>
      <w:r>
        <w:br/>
        <w:t>- System Developers: Build and maintain the technical aspects of the system.</w:t>
      </w:r>
      <w:r>
        <w:br/>
        <w:t>- Dispatchers: Allocate tasks and manage orders.</w:t>
      </w:r>
      <w:r>
        <w:br/>
        <w:t>- Couriers: Execute deliveries and update order statuses.</w:t>
      </w:r>
      <w:r>
        <w:br/>
        <w:t>- Administrators: Manage user roles and access rights.</w:t>
      </w:r>
    </w:p>
    <w:p w14:paraId="426BDDF1" w14:textId="77777777" w:rsidR="00387714" w:rsidRDefault="00000000">
      <w:pPr>
        <w:pStyle w:val="Heading2"/>
      </w:pPr>
      <w:r>
        <w:t>Business Requirements</w:t>
      </w:r>
    </w:p>
    <w:p w14:paraId="3F2E30E1" w14:textId="77777777" w:rsidR="00387714" w:rsidRDefault="00000000">
      <w:r>
        <w:t>**Problems Addressed by the System:**</w:t>
      </w:r>
      <w:r>
        <w:br/>
        <w:t>- Lack of real-time updates for dispatchers and couriers.</w:t>
      </w:r>
      <w:r>
        <w:br/>
        <w:t>- Inefficient manual order entry and task allocation.</w:t>
      </w:r>
      <w:r>
        <w:br/>
        <w:t>- Delays caused by unclear addresses and miscommunication.</w:t>
      </w:r>
    </w:p>
    <w:p w14:paraId="6A1608C5" w14:textId="77777777" w:rsidR="00387714" w:rsidRDefault="00000000">
      <w:r>
        <w:lastRenderedPageBreak/>
        <w:t>**Preconditions, Environment, Situation:**</w:t>
      </w:r>
      <w:r>
        <w:br/>
        <w:t>- Increasing demand for timely delivery services in the food and grocery sectors.</w:t>
      </w:r>
      <w:r>
        <w:br/>
        <w:t>- Need for a unified platform to manage orders and courier activities.</w:t>
      </w:r>
      <w:r>
        <w:br/>
        <w:t>- High reliance on manual processes leading to inefficiencies.</w:t>
      </w:r>
    </w:p>
    <w:p w14:paraId="6A5B5005" w14:textId="77777777" w:rsidR="00387714" w:rsidRDefault="00000000">
      <w:r>
        <w:t>**Possibilities to Solve Problems with the System:**</w:t>
      </w:r>
      <w:r>
        <w:br/>
        <w:t>- Implement a web-based platform for order management.</w:t>
      </w:r>
      <w:r>
        <w:br/>
        <w:t>- Develop a mobile app for couriers with GPS and real-time updates.</w:t>
      </w:r>
      <w:r>
        <w:br/>
        <w:t>- Introduce automated notifications for all stakeholders.</w:t>
      </w:r>
    </w:p>
    <w:p w14:paraId="4C19C395" w14:textId="77777777" w:rsidR="00387714" w:rsidRDefault="00000000">
      <w:r>
        <w:t>**Business Goals:**</w:t>
      </w:r>
      <w:r>
        <w:br/>
        <w:t>- Enhance operational efficiency in delivery services.</w:t>
      </w:r>
      <w:r>
        <w:br/>
        <w:t>- Improve customer satisfaction through timely and reliable deliveries.</w:t>
      </w:r>
      <w:r>
        <w:br/>
        <w:t>- Reduce manual errors and workload for dispatchers and couriers.</w:t>
      </w:r>
    </w:p>
    <w:p w14:paraId="1370F6F6" w14:textId="77777777" w:rsidR="00387714" w:rsidRDefault="00000000">
      <w:pPr>
        <w:pStyle w:val="Heading2"/>
      </w:pPr>
      <w:r>
        <w:t>Scope of the Project</w:t>
      </w:r>
    </w:p>
    <w:p w14:paraId="6FBEE7F2" w14:textId="77777777" w:rsidR="00387714" w:rsidRDefault="00000000">
      <w:r>
        <w:t>**Main Roles and Their Functions:**</w:t>
      </w:r>
    </w:p>
    <w:p w14:paraId="09D5320B" w14:textId="77777777" w:rsidR="00387714" w:rsidRDefault="00000000">
      <w:r>
        <w:t>- **Business Owners:** Define requirements, approve solutions, and oversee system implementation.</w:t>
      </w:r>
    </w:p>
    <w:p w14:paraId="52ED7EAD" w14:textId="77777777" w:rsidR="00387714" w:rsidRDefault="00000000">
      <w:r>
        <w:t>- **System Developers:** Design, build, and maintain the system.</w:t>
      </w:r>
    </w:p>
    <w:p w14:paraId="7C2192E7" w14:textId="77777777" w:rsidR="00387714" w:rsidRDefault="00000000">
      <w:r>
        <w:t>- **Dispatchers:** Manage orders, allocate tasks, and monitor deliveries.</w:t>
      </w:r>
    </w:p>
    <w:p w14:paraId="2F0DA2E0" w14:textId="77777777" w:rsidR="00387714" w:rsidRDefault="00000000">
      <w:r>
        <w:t>- **Couriers:** Execute deliveries and provide real-time updates on their status.</w:t>
      </w:r>
    </w:p>
    <w:p w14:paraId="392E4810" w14:textId="77777777" w:rsidR="00387714" w:rsidRDefault="00000000">
      <w:r>
        <w:t>- **Administrators:** Register users, assign roles, and manage system access rights.</w:t>
      </w:r>
    </w:p>
    <w:p w14:paraId="3F8F5BBD" w14:textId="124EE01E" w:rsidR="00387714" w:rsidRDefault="00000000">
      <w:r>
        <w:t xml:space="preserve">Report Prepared By: </w:t>
      </w:r>
      <w:r w:rsidR="00C15E29">
        <w:t>androski, poochieb</w:t>
      </w:r>
    </w:p>
    <w:sectPr w:rsidR="003877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4450821">
    <w:abstractNumId w:val="8"/>
  </w:num>
  <w:num w:numId="2" w16cid:durableId="672420168">
    <w:abstractNumId w:val="6"/>
  </w:num>
  <w:num w:numId="3" w16cid:durableId="1844198932">
    <w:abstractNumId w:val="5"/>
  </w:num>
  <w:num w:numId="4" w16cid:durableId="574513262">
    <w:abstractNumId w:val="4"/>
  </w:num>
  <w:num w:numId="5" w16cid:durableId="361856783">
    <w:abstractNumId w:val="7"/>
  </w:num>
  <w:num w:numId="6" w16cid:durableId="1073507579">
    <w:abstractNumId w:val="3"/>
  </w:num>
  <w:num w:numId="7" w16cid:durableId="207379565">
    <w:abstractNumId w:val="2"/>
  </w:num>
  <w:num w:numId="8" w16cid:durableId="1261529064">
    <w:abstractNumId w:val="1"/>
  </w:num>
  <w:num w:numId="9" w16cid:durableId="49577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7714"/>
    <w:rsid w:val="00AA1D8D"/>
    <w:rsid w:val="00B34C65"/>
    <w:rsid w:val="00B47730"/>
    <w:rsid w:val="00C15E2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33E9C5"/>
  <w14:defaultImageDpi w14:val="300"/>
  <w15:docId w15:val="{922FFC40-622C-49C7-9C13-45B196746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432</Words>
  <Characters>2464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 Tompson</cp:lastModifiedBy>
  <cp:revision>2</cp:revision>
  <dcterms:created xsi:type="dcterms:W3CDTF">2013-12-23T23:15:00Z</dcterms:created>
  <dcterms:modified xsi:type="dcterms:W3CDTF">2024-12-30T07:38:00Z</dcterms:modified>
  <cp:category/>
</cp:coreProperties>
</file>